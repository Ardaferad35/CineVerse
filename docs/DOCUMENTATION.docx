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7C5CFC"/>
          <w:sz w:val="48"/>
        </w:rPr>
        <w:t>🎬 CineVerse - Detaylı Uygulama Dokümantasyonu</w:t>
      </w:r>
    </w:p>
    <w:p>
      <w:pPr>
        <w:spacing w:after="280"/>
      </w:pPr>
      <w:r>
        <w:rPr>
          <w:i/>
        </w:rPr>
        <w:t>Bu dokümantasyon, CineVerse Android uygulamasının tüm mimarisini, ekranlarını, kullanıcı akışlarını ve arka plan servislerini detaylı olarak açıklamak amacıyla hazırlanmıştır.</w:t>
      </w:r>
    </w:p>
    <w:p>
      <w:pPr>
        <w:spacing w:after="120"/>
      </w:pPr>
      <w:r>
        <w:t>Bu dokümantasyon, **CineVerse** Android uygulamasının tüm mimarisini, ekranlarını, kullanıcı akışlarını ve arka plan servislerini detaylı olarak açıklamak amacıyla hazırlanmıştır.</w:t>
      </w:r>
    </w:p>
    <w:p>
      <w:pPr>
        <w:spacing w:after="120"/>
      </w:pPr>
      <w:r>
        <w:t>Ekran görüntüleri `docs/screenshots/` dizininden çekilmektedir. Kendi ekran görüntülerinizi ilgili dosya isimleriyle koyduğunuzda bu dokümanda otomatik olarak görüntülenecektir.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1A1A2E"/>
          <w:sz w:val="32"/>
        </w:rPr>
        <w:t>📌 İçindekiler</w:t>
      </w:r>
    </w:p>
    <w:p>
      <w:pPr>
        <w:spacing w:after="40"/>
        <w:ind w:left="288"/>
      </w:pPr>
      <w:r>
        <w:t>1. 🔐 1. Kimlik Doğrulama Ekranı (Auth Screen)</w:t>
      </w:r>
    </w:p>
    <w:p>
      <w:pPr>
        <w:spacing w:after="40"/>
        <w:ind w:left="288"/>
      </w:pPr>
      <w:r>
        <w:t>2. 🏠 2. Ana Sayfa &amp; Keşif (Home Screen)</w:t>
      </w:r>
    </w:p>
    <w:p>
      <w:pPr>
        <w:spacing w:after="40"/>
        <w:ind w:left="288"/>
      </w:pPr>
      <w:r>
        <w:t>3. 🎬 3. Film ve Dizi Detay Ekranı (Media Detail Screen)</w:t>
      </w:r>
    </w:p>
    <w:p>
      <w:pPr>
        <w:spacing w:after="40"/>
        <w:ind w:left="288"/>
      </w:pPr>
      <w:r>
        <w:t>4. 🤖 4. Yapay Zeka Asistanı (AI Chat Screen)</w:t>
      </w:r>
    </w:p>
    <w:p>
      <w:pPr>
        <w:spacing w:after="40"/>
        <w:ind w:left="288"/>
      </w:pPr>
      <w:r>
        <w:t>5. 📱 5. Reels Keşif Akışı (Reels Screen)</w:t>
      </w:r>
    </w:p>
    <w:p>
      <w:pPr>
        <w:spacing w:after="40"/>
        <w:ind w:left="288"/>
      </w:pPr>
      <w:r>
        <w:t>6. ❤️ 6. Listem &amp; Çevrimdışı Önbellek (My List Screen)</w:t>
      </w:r>
    </w:p>
    <w:p>
      <w:pPr>
        <w:spacing w:after="40"/>
        <w:ind w:left="288"/>
      </w:pPr>
      <w:r>
        <w:t>7. 👥 7. Arkadaşlık &amp; Aktivite Akışı (Friends Screen)</w:t>
      </w:r>
    </w:p>
    <w:p>
      <w:pPr>
        <w:spacing w:after="40"/>
        <w:ind w:left="288"/>
      </w:pPr>
      <w:r>
        <w:t>8. 🔔 8. Bildirimler Ekranı (Notifications Screen)</w:t>
      </w:r>
    </w:p>
    <w:p>
      <w:pPr>
        <w:spacing w:after="40"/>
        <w:ind w:left="288"/>
      </w:pPr>
      <w:r>
        <w:t>9. 👤 9. Profil &amp; Ayarlar Ekranı (Profile Screen)</w:t>
      </w:r>
    </w:p>
    <w:p>
      <w:pPr>
        <w:spacing w:after="40"/>
        <w:ind w:left="288"/>
      </w:pPr>
      <w:r>
        <w:t>10. ⚙️ 10. Arka Plan Senkronizasyonu &amp; Güvenlik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1A1A2E"/>
          <w:sz w:val="32"/>
        </w:rPr>
        <w:t>🔐 1. Kimlik Doğrulama Ekranı (Auth Screen)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6084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u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084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4A4A6A"/>
          <w:sz w:val="26"/>
        </w:rPr>
        <w:t>İşlevler ve Teknik Detaylar</w:t>
      </w:r>
    </w:p>
    <w:p>
      <w:pPr>
        <w:pStyle w:val="ListBullet"/>
        <w:spacing w:after="60"/>
      </w:pPr>
      <w:r/>
      <w:r>
        <w:rPr>
          <w:b/>
        </w:rPr>
        <w:t>Firebase Auth Entegrasyonu:</w:t>
      </w:r>
      <w:r>
        <w:t xml:space="preserve"> E-posta ve şifre ile güvenli kayıt olma (*Sign Up*) ve giriş yapma (*Sign In*).</w:t>
      </w:r>
    </w:p>
    <w:p>
      <w:pPr>
        <w:pStyle w:val="ListBullet"/>
        <w:spacing w:after="60"/>
      </w:pPr>
      <w:r/>
      <w:r>
        <w:rPr>
          <w:b/>
        </w:rPr>
        <w:t>Parola Sıfırlama:</w:t>
      </w:r>
      <w:r>
        <w:t xml:space="preserve"> Unutulan şifreler için e-posta sıfırlama bağlantısı gönderme.</w:t>
      </w:r>
    </w:p>
    <w:p>
      <w:pPr>
        <w:pStyle w:val="ListBullet"/>
        <w:spacing w:after="60"/>
      </w:pPr>
      <w:r/>
      <w:r>
        <w:rPr>
          <w:b/>
        </w:rPr>
        <w:t>Girdi Doğrulama (Validation):</w:t>
      </w:r>
      <w:r>
        <w:t xml:space="preserve"> Geçersiz e-posta formatı, kısa şifre ve uyuşmayan şifre alanları için anlık UI geri bildirimi.</w:t>
      </w:r>
    </w:p>
    <w:p>
      <w:pPr>
        <w:pStyle w:val="ListBullet"/>
        <w:spacing w:after="60"/>
      </w:pPr>
      <w:r/>
      <w:r>
        <w:rPr>
          <w:b/>
        </w:rPr>
        <w:t>Bileşenler:</w:t>
      </w:r>
      <w:r>
        <w:t xml:space="preserve"> `AuthViewModel`, `AuthUiState`, `FirebaseAuth`.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1A1A2E"/>
          <w:sz w:val="32"/>
        </w:rPr>
        <w:t>🏠 2. Ana Sayfa &amp; Keşif (Home Screen)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64076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407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4A4A6A"/>
          <w:sz w:val="26"/>
        </w:rPr>
        <w:t>İşlevler ve Teknik Detaylar</w:t>
      </w:r>
    </w:p>
    <w:p>
      <w:pPr>
        <w:pStyle w:val="ListBullet"/>
        <w:spacing w:after="60"/>
      </w:pPr>
      <w:r/>
      <w:r>
        <w:rPr>
          <w:b/>
        </w:rPr>
        <w:t>Trendler ve Banner:</w:t>
      </w:r>
      <w:r>
        <w:t xml:space="preserve"> En popüler vizyon filmleri hero carousel biçiminde sergilenir.</w:t>
      </w:r>
    </w:p>
    <w:p>
      <w:pPr>
        <w:pStyle w:val="ListBullet"/>
        <w:spacing w:after="60"/>
      </w:pPr>
      <w:r/>
      <w:r>
        <w:rPr>
          <w:b/>
        </w:rPr>
        <w:t>Akıllı Öneri Motoru (Size Özel):</w:t>
      </w:r>
      <w:r>
        <w:t xml:space="preserve"> Kullanıcının geçmiş izleme, arama ve favori sinyallerine dayalı kişiselleştirilmiş film önerileri (`RecommendationRepository`).</w:t>
      </w:r>
    </w:p>
    <w:p>
      <w:pPr>
        <w:pStyle w:val="ListBullet"/>
        <w:spacing w:after="60"/>
      </w:pPr>
      <w:r/>
      <w:r>
        <w:rPr>
          <w:b/>
        </w:rPr>
        <w:t>Tür Filtreleme ve Arama:</w:t>
      </w:r>
      <w:r>
        <w:t xml:space="preserve"> Aksiyon, Komedi, Dram vb. türlere göre anlık filtreleme ve arama çubuğu.</w:t>
      </w:r>
    </w:p>
    <w:p>
      <w:pPr>
        <w:pStyle w:val="ListBullet"/>
        <w:spacing w:after="60"/>
      </w:pPr>
      <w:r/>
      <w:r>
        <w:rPr>
          <w:b/>
        </w:rPr>
        <w:t>Çevrimdışı Önbellek:</w:t>
      </w:r>
      <w:r>
        <w:t xml:space="preserve"> İnternet yoksa Room veritabanındaki `MovieEntity` ve `TvShowEntity` listeleri gösterilir.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1A1A2E"/>
          <w:sz w:val="32"/>
        </w:rPr>
        <w:t>🎬 3. Film ve Dizi Detay Ekranı (Media Detail Screen)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133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13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4A4A6A"/>
          <w:sz w:val="26"/>
        </w:rPr>
        <w:t>İşlevler ve Teknik Detaylar</w:t>
      </w:r>
    </w:p>
    <w:p>
      <w:pPr>
        <w:pStyle w:val="ListBullet"/>
        <w:spacing w:after="60"/>
      </w:pPr>
      <w:r/>
      <w:r>
        <w:rPr>
          <w:b/>
        </w:rPr>
        <w:t>Genişletilmiş Bilgiler:</w:t>
      </w:r>
      <w:r>
        <w:t xml:space="preserve"> Yapım yılı, IMDb puanı, süre, özet, türler ve oyuncu kadrosu (*Cast*).</w:t>
      </w:r>
    </w:p>
    <w:p>
      <w:pPr>
        <w:pStyle w:val="ListBullet"/>
        <w:spacing w:after="60"/>
      </w:pPr>
      <w:r/>
      <w:r>
        <w:rPr>
          <w:b/>
        </w:rPr>
        <w:t>Fragman &amp; Medya:</w:t>
      </w:r>
      <w:r>
        <w:t xml:space="preserve"> Youtube fragman kartı ve galeri görselleri.</w:t>
      </w:r>
    </w:p>
    <w:p>
      <w:pPr>
        <w:pStyle w:val="ListBullet"/>
        <w:spacing w:after="60"/>
      </w:pPr>
      <w:r/>
      <w:r>
        <w:rPr>
          <w:b/>
        </w:rPr>
        <w:t>Puanlama ve Yorumlar:</w:t>
      </w:r>
      <w:r>
        <w:t xml:space="preserve"> 1-5 yıldız arası topluluk derecelendirmesi, spoiler toggle seçeneği ile yorum yazma ve yorum yanıtları (*Replies*).</w:t>
      </w:r>
    </w:p>
    <w:p>
      <w:pPr>
        <w:pStyle w:val="ListBullet"/>
        <w:spacing w:after="60"/>
      </w:pPr>
      <w:r/>
      <w:r>
        <w:rPr>
          <w:b/>
        </w:rPr>
        <w:t>Favori ve İzleme Listesi Butonları:</w:t>
      </w:r>
      <w:r>
        <w:t xml:space="preserve"> Çevrimdışı iken basıldığında anında Room DB'ye işlenir ve `PendingActionEntity` olarak senkronizasyon kuyruğuna yazılır.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1A1A2E"/>
          <w:sz w:val="32"/>
        </w:rPr>
        <w:t>🤖 4. Yapay Zeka Asistanı (AI Chat Screen)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64105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i_cha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410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4A4A6A"/>
          <w:sz w:val="26"/>
        </w:rPr>
        <w:t>İşlevler ve Teknik Detaylar</w:t>
      </w:r>
    </w:p>
    <w:p>
      <w:pPr>
        <w:pStyle w:val="ListBullet"/>
        <w:spacing w:after="60"/>
      </w:pPr>
      <w:r/>
      <w:r>
        <w:rPr>
          <w:b/>
        </w:rPr>
        <w:t>Google Gemini AI (REST API):</w:t>
      </w:r>
      <w:r>
        <w:t xml:space="preserve"> Kullanıcının doğal dilde sorduğu sorulara ("Son 5 yılın en iyi bilim kurgu filmleri hangileri?") akıllı ve hızlı yanıt verir.</w:t>
      </w:r>
    </w:p>
    <w:p>
      <w:pPr>
        <w:pStyle w:val="ListBullet"/>
        <w:spacing w:after="60"/>
      </w:pPr>
      <w:r/>
      <w:r>
        <w:rPr>
          <w:b/>
        </w:rPr>
        <w:t>Çift Modlu Hafıza:</w:t>
      </w:r>
      <w:r>
        <w:t xml:space="preserve"> Film ve Dizi modları arasında sohbet geçmişi birbirinden bağımsız korunur.</w:t>
      </w:r>
    </w:p>
    <w:p>
      <w:pPr>
        <w:pStyle w:val="ListBullet"/>
        <w:spacing w:after="60"/>
      </w:pPr>
      <w:r/>
      <w:r>
        <w:rPr>
          <w:b/>
        </w:rPr>
        <w:t>Öneri Kartları:</w:t>
      </w:r>
      <w:r>
        <w:t xml:space="preserve"> Asistanın önerdiği filmler sohbet içinde tıklanabilir kartlar olarak görünür.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1A1A2E"/>
          <w:sz w:val="32"/>
        </w:rPr>
        <w:t>📱 5. Reels Keşif Akışı (Reels Screen)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63522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e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52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4A4A6A"/>
          <w:sz w:val="26"/>
        </w:rPr>
        <w:t>İşlevler ve Teknik Detaylar</w:t>
      </w:r>
    </w:p>
    <w:p>
      <w:pPr>
        <w:pStyle w:val="ListBullet"/>
        <w:spacing w:after="60"/>
      </w:pPr>
      <w:r/>
      <w:r>
        <w:rPr>
          <w:b/>
        </w:rPr>
        <w:t>Dikey Kaydırılabilir Akış:</w:t>
      </w:r>
      <w:r>
        <w:t xml:space="preserve"> TikTok / Shorts benzeri akıcı kaydırma deneyimi (`LazyColumn` / `Pager`).</w:t>
      </w:r>
    </w:p>
    <w:p>
      <w:pPr>
        <w:pStyle w:val="ListBullet"/>
        <w:spacing w:after="60"/>
      </w:pPr>
      <w:r/>
      <w:r>
        <w:rPr>
          <w:b/>
        </w:rPr>
        <w:t>Hızlı Aksiyonlar:</w:t>
      </w:r>
      <w:r>
        <w:t xml:space="preserve"> Kart üzerinden anında fragman başlatma, beğendim/beğenmedim işaretleme ve listeye ekleme.</w:t>
      </w:r>
    </w:p>
    <w:p>
      <w:pPr>
        <w:pStyle w:val="ListBullet"/>
        <w:spacing w:after="60"/>
      </w:pPr>
      <w:r/>
      <w:r>
        <w:rPr>
          <w:b/>
        </w:rPr>
        <w:t>Veri Kaynağı:</w:t>
      </w:r>
      <w:r>
        <w:t xml:space="preserve"> TMDB API'den çekilen popüler klip ve içerik kombinasyonları (`MovieReelsRepository`).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1A1A2E"/>
          <w:sz w:val="32"/>
        </w:rPr>
        <w:t>❤️ 6. Listem &amp; Çevrimdışı Önbellek (My List Screen)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43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y_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4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4A4A6A"/>
          <w:sz w:val="26"/>
        </w:rPr>
        <w:t>İşlevler ve Teknik Detaylar</w:t>
      </w:r>
    </w:p>
    <w:p>
      <w:pPr>
        <w:pStyle w:val="ListBullet"/>
        <w:spacing w:after="60"/>
      </w:pPr>
      <w:r/>
      <w:r>
        <w:rPr>
          <w:b/>
        </w:rPr>
        <w:t>Favoriler &amp; İzleme Listesi Sekmeleri:</w:t>
      </w:r>
      <w:r>
        <w:t xml:space="preserve"> İki sekme arasında hızlı geçiş ve sıralama/filtreleme seçenekleri (IMDb Puanı, Uygulama Puanı, Yıl, Başlık).</w:t>
      </w:r>
    </w:p>
    <w:p>
      <w:pPr>
        <w:pStyle w:val="ListBullet"/>
        <w:spacing w:after="60"/>
      </w:pPr>
      <w:r/>
      <w:r>
        <w:rPr>
          <w:b/>
        </w:rPr>
        <w:t>Offline-First:</w:t>
      </w:r>
      <w:r>
        <w:t xml:space="preserve"> İnternet bağlantısı olmasa bile Room veritabanından önbelleğe alınan filmler kesintisiz listelenir.</w:t>
      </w:r>
    </w:p>
    <w:p>
      <w:pPr>
        <w:pStyle w:val="ListBullet"/>
        <w:spacing w:after="60"/>
      </w:pPr>
      <w:r/>
      <w:r>
        <w:rPr>
          <w:b/>
        </w:rPr>
        <w:t>Sessiz Senkronizasyon:</w:t>
      </w:r>
      <w:r>
        <w:t xml:space="preserve"> İnternet geldiğinde çevrimdışıyken yapılan tüm ekleme/çıkarma işlemleri Firestore ile eşgözlenir.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1A1A2E"/>
          <w:sz w:val="32"/>
        </w:rPr>
        <w:t>👥 7. Arkadaşlık &amp; Aktivite Akışı (Friends Screen)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40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rien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4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4A4A6A"/>
          <w:sz w:val="26"/>
        </w:rPr>
        <w:t>İşlevler ve Teknik Detaylar</w:t>
      </w:r>
    </w:p>
    <w:p>
      <w:pPr>
        <w:pStyle w:val="ListBullet"/>
        <w:spacing w:after="60"/>
      </w:pPr>
      <w:r/>
      <w:r>
        <w:rPr>
          <w:b/>
        </w:rPr>
        <w:t>Kullanıcı Arama &amp; İstekler:</w:t>
      </w:r>
      <w:r>
        <w:t xml:space="preserve"> Benzersiz kullanıcı adları ile arama yapma, istek gönderme ve gelen istekleri kabul etme/reddetme.</w:t>
      </w:r>
    </w:p>
    <w:p>
      <w:pPr>
        <w:pStyle w:val="ListBullet"/>
        <w:spacing w:after="60"/>
      </w:pPr>
      <w:r/>
      <w:r>
        <w:rPr>
          <w:b/>
        </w:rPr>
        <w:t>Aktivite Akışı:</w:t>
      </w:r>
      <w:r>
        <w:t xml:space="preserve"> Arkadaşların son favorilediği, izleme listesine eklediği veya oyladığı yapımların canlı zaman tüneli.</w:t>
      </w:r>
    </w:p>
    <w:p>
      <w:pPr>
        <w:pStyle w:val="ListBullet"/>
        <w:spacing w:after="60"/>
      </w:pPr>
      <w:r/>
      <w:r>
        <w:rPr>
          <w:b/>
        </w:rPr>
        <w:t>Güvenli İşlemler:</w:t>
      </w:r>
      <w:r>
        <w:t xml:space="preserve"> Firestore kuralları gereği arkadaş istekleri Supabase Edge Function üzerinden doğrulanarak işlenir.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1A1A2E"/>
          <w:sz w:val="32"/>
        </w:rPr>
        <w:t>🔔 8. Bildirimler Ekranı (Notifications Screen)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64737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notifica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473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4A4A6A"/>
          <w:sz w:val="26"/>
        </w:rPr>
        <w:t>İşlevler ve Teknik Detaylar</w:t>
      </w:r>
    </w:p>
    <w:p>
      <w:pPr>
        <w:pStyle w:val="ListBullet"/>
        <w:spacing w:after="60"/>
      </w:pPr>
      <w:r/>
      <w:r>
        <w:rPr>
          <w:b/>
        </w:rPr>
        <w:t>Bildirim Tipleri:</w:t>
      </w:r>
      <w:r>
        <w:t xml:space="preserve"> Yorum yanıtları, arkadaşlık istekleri, istek kabulleri ve önerilen içerikler.</w:t>
      </w:r>
    </w:p>
    <w:p>
      <w:pPr>
        <w:pStyle w:val="ListBullet"/>
        <w:spacing w:after="60"/>
      </w:pPr>
      <w:r/>
      <w:r>
        <w:rPr>
          <w:b/>
        </w:rPr>
        <w:t>Toplu Okundu İşaretleme:</w:t>
      </w:r>
      <w:r>
        <w:t xml:space="preserve"> Açılışta okunmamış bildirimler batch sorgusu ile okunmuş sayılır.</w:t>
      </w:r>
    </w:p>
    <w:p>
      <w:pPr>
        <w:pStyle w:val="ListBullet"/>
        <w:spacing w:after="60"/>
      </w:pPr>
      <w:r/>
      <w:r>
        <w:rPr>
          <w:b/>
        </w:rPr>
        <w:t>Firebase Cloud Messaging (FCM):</w:t>
      </w:r>
      <w:r>
        <w:t xml:space="preserve"> Cihaza anlık push notification iletimi ve bildirim geçmişi.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1A1A2E"/>
          <w:sz w:val="32"/>
        </w:rPr>
        <w:t>👤 9. Profil &amp; Ayarlar Ekranı (Profile Screen)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875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ai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87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4A4A6A"/>
          <w:sz w:val="26"/>
        </w:rPr>
        <w:t>İşlevler ve Teknik Detaylar</w:t>
      </w:r>
    </w:p>
    <w:p>
      <w:pPr>
        <w:pStyle w:val="ListBullet"/>
        <w:spacing w:after="60"/>
      </w:pPr>
      <w:r/>
      <w:r>
        <w:rPr>
          <w:b/>
        </w:rPr>
        <w:t>Kullanıcı İstatistikleri:</w:t>
      </w:r>
      <w:r>
        <w:t xml:space="preserve"> Verilen ortalama puan, eklenen favori ve izleme listesi sayıları.</w:t>
      </w:r>
    </w:p>
    <w:p>
      <w:pPr>
        <w:pStyle w:val="ListBullet"/>
        <w:spacing w:after="60"/>
      </w:pPr>
      <w:r/>
      <w:r>
        <w:rPr>
          <w:b/>
        </w:rPr>
        <w:t>Kişiselleştirme:</w:t>
      </w:r>
      <w:r>
        <w:t xml:space="preserve"> Avatar değiştirme, kullanıcı adı güncelleme, koyu/açık tema geçişi.</w:t>
      </w:r>
    </w:p>
    <w:p>
      <w:pPr>
        <w:pStyle w:val="ListBullet"/>
        <w:spacing w:after="60"/>
      </w:pPr>
      <w:r/>
      <w:r>
        <w:rPr>
          <w:b/>
        </w:rPr>
        <w:t>Veri Önbellekleme:</w:t>
      </w:r>
      <w:r>
        <w:t xml:space="preserve"> Profil bilgileri `UserPreferencesRepository` (DataStore) üzerinde saklandığı için internet bağlantısı yokken de profil anında açılır.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1A1A2E"/>
          <w:sz w:val="32"/>
        </w:rPr>
        <w:t>⚙️ 10. Arka Plan Senkronizasyonu &amp; Güvenlik</w:t>
      </w:r>
    </w:p>
    <w:p>
      <w:pPr>
        <w:pStyle w:val="ListBullet"/>
        <w:spacing w:after="60"/>
      </w:pPr>
      <w:r/>
      <w:r>
        <w:rPr>
          <w:b/>
        </w:rPr>
        <w:t>Room Database:</w:t>
      </w:r>
      <w:r>
        <w:t xml:space="preserve"> `cineverse.db` altında `movies`, `saved_movies`, `pending_actions`, `friends`, `watch_history` tabloları.</w:t>
      </w:r>
    </w:p>
    <w:p>
      <w:pPr>
        <w:pStyle w:val="ListBullet"/>
        <w:spacing w:after="60"/>
      </w:pPr>
      <w:r/>
      <w:r>
        <w:rPr>
          <w:b/>
        </w:rPr>
        <w:t>Firestore Security Rules:</w:t>
      </w:r>
      <w:r>
        <w:t xml:space="preserve"> `notifications` ve `friends` koleksiyonlarına istemciden doğrudan yazma engellenmiş, sunucu taraflı güvenli mimari kurulmuştur.</w:t>
      </w:r>
    </w:p>
    <w:p>
      <w:pPr>
        <w:pStyle w:val="ListBullet"/>
        <w:spacing w:after="60"/>
      </w:pPr>
      <w:r/>
      <w:r>
        <w:rPr>
          <w:b/>
        </w:rPr>
        <w:t>WorkManager:</w:t>
      </w:r>
      <w:r>
        <w:t xml:space="preserve"> Periyodik arka plan güncellemeleri ve çevrimdışı işlem senkronizasyon kontrolcüsü.</w:t>
      </w:r>
    </w:p>
    <w:p>
      <w:pPr>
        <w:spacing w:after="120"/>
      </w:pPr>
      <w:r>
        <w:t>&lt;p align="center"&gt;</w:t>
      </w:r>
    </w:p>
    <w:p>
      <w:pPr>
        <w:spacing w:after="120"/>
      </w:pPr>
      <w:r>
        <w:t>&lt;b&gt;CineVerse Documentation&lt;/b&gt; • 2026</w:t>
      </w:r>
    </w:p>
    <w:p>
      <w:pPr>
        <w:spacing w:after="120"/>
      </w:pPr>
      <w:r>
        <w:t>&lt;/p&gt;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